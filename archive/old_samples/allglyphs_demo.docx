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Dog. Hello, World!</w:t>
      </w:r>
    </w:p>
    <w:p>
      <w:r>
        <w:t>Is this really my own handwriting? Yes -- every letter (A-Z, a-z).</w:t>
      </w:r>
    </w:p>
    <w:p>
      <w:r>
        <w:t>Digits: 0 1 2 3 4 5 6 7 8 9; and prices like $42.50 or 99% off.</w:t>
      </w:r>
    </w:p>
    <w:p>
      <w:r>
        <w:t>Punctuation test: "quotes", (parens), [brackets], colon: semicolon;</w:t>
      </w:r>
    </w:p>
    <w:p>
      <w:r>
        <w:t>Symbols: a+b = c, x/y, #tag, &amp;co, @user, *star, &lt;less&gt; greater?</w:t>
      </w:r>
    </w:p>
    <w:p>
      <w:r>
        <w:t>Mix it ALL: On 2026-07-14, I typed 3 lines &amp; signed_off. Done!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