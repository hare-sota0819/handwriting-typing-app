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Preliminary Report: Physical Pendulum and Torsion Pendulum</w:t>
      </w:r>
    </w:p>
    <w:p>
      <w:r>
        <w:t>Name: Sota   Course: General Physics Lab 1   Date: 2026-07-15</w:t>
      </w:r>
    </w:p>
    <w:p/>
    <w:p>
      <w:r>
        <w:t>1. Objective</w:t>
      </w:r>
    </w:p>
    <w:p>
      <w:r>
        <w:t>Measure the period of a physical pendulum and of a torsion pendulum, obtain g and the torsion constant k of a wire, and compare both with theory within experimental error.</w:t>
      </w:r>
    </w:p>
    <w:p/>
    <w:p>
      <w:r>
        <w:t>2. Theory</w:t>
      </w:r>
    </w:p>
    <w:p>
      <w:r>
        <w:t>A rigid body swinging about a fixed axis is a physical pendulum. For small angles the motion is simple harmonic with period T = 2 pi sqrt(I / (M g d)), where I is the moment of inertia about the pivot and d the pivot-to-center-of-mass distance. For a uniform rod pivoted at one end, I = M L*L / 3 and d = L / 2, so T = 2 pi sqrt(2 L / (3 g)) and g = 8 pi pi L / (3 T*T). A torsion pendulum is a disk on a wire: torque = -k (angle), so T = 2 pi sqrt(I / k) with I = M R*R / 2. Measuring T, M and R gives k = 4 pi pi I / (T*T); T should not depend on amplitude.</w:t>
      </w:r>
    </w:p>
    <w:p/>
    <w:p>
      <w:r>
        <w:t>3. Apparatus</w:t>
      </w:r>
    </w:p>
    <w:p>
      <w:r>
        <w:t>Steel rod (1 m) with knife-edge pivot, disk with steel wire, stand, stopwatch (0.01 s), ruler (1 mm), calipers, balance, protractor.</w:t>
      </w:r>
    </w:p>
    <w:p/>
    <w:p>
      <w:r>
        <w:t>4. Procedure</w:t>
      </w:r>
    </w:p>
    <w:p>
      <w:r>
        <w:t>(1) Measure L, M of the rod and mount it. (2) Release from under 5 deg, time 20 swings; repeat 5 times and average. (3) Compute g. (4) Hang the disk; measure M and R. (5) Twist 30 deg, time 20 oscillations, repeat 5 times; compute k. (6) Repeat at 2 other amplitudes to test isochronism.</w:t>
      </w:r>
    </w:p>
    <w:p/>
    <w:p>
      <w:r>
        <w:t>5. Expected Results</w:t>
      </w:r>
    </w:p>
    <w:p>
      <w:r>
        <w:t>g near 9.8 m/s/s within 2%; k constant across amplitudes. Errors: reaction time, large-angle correction, pivot friction, air drag.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