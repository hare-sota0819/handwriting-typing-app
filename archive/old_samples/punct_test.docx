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jiffy little fritter illicit</w:t>
      </w:r>
    </w:p>
    <w:p>
      <w:r>
        <w:t>hi, it is a (test); ok! - ratio 3.14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