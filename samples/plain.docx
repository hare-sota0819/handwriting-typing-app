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handwriting world! This is sample 1, typed on 2026-07-12.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